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Analysis with Python Demo</w:t>
      </w:r>
    </w:p>
    <w:p>
      <w:r>
        <w:t>REX_SYNTHETIC_DEMO | Fictional TA example. No real academy offering, instructor, accreditation or tender.</w:t>
      </w:r>
    </w:p>
    <w:p>
      <w:pPr>
        <w:keepLines/>
      </w:pPr>
      <w:r>
        <w:t>Course ID: DEMO-DA-201</w:t>
      </w:r>
    </w:p>
    <w:p>
      <w:pPr>
        <w:keepLines/>
      </w:pPr>
      <w:r>
        <w:t>Title: Data Analysis with Python Demo</w:t>
      </w:r>
    </w:p>
    <w:p>
      <w:pPr>
        <w:keepLines/>
      </w:pPr>
      <w:r>
        <w:t>Description: A fictional applied course in cleaning tabular data, calculating business metrics and communicating findings with Python and pandas. All exercises use invented sales data.</w:t>
      </w:r>
    </w:p>
    <w:p>
      <w:pPr>
        <w:keepLines/>
      </w:pPr>
      <w:r>
        <w:t>Level: Intermediate</w:t>
      </w:r>
    </w:p>
    <w:p>
      <w:pPr>
        <w:keepLines/>
      </w:pPr>
      <w:r>
        <w:t>Training format: Hybrid</w:t>
      </w:r>
    </w:p>
    <w:p>
      <w:pPr>
        <w:keepLines/>
      </w:pPr>
      <w:r>
        <w:t>Price EGP: 4800 EGP</w:t>
      </w:r>
    </w:p>
    <w:p>
      <w:pPr>
        <w:keepLines/>
      </w:pPr>
      <w:r>
        <w:t>Duration hours: 36</w:t>
      </w:r>
    </w:p>
    <w:p>
      <w:pPr>
        <w:keepLines/>
      </w:pPr>
      <w:r>
        <w:t>Department: Data and AI</w:t>
      </w:r>
    </w:p>
    <w:p>
      <w:pPr>
        <w:keepLines/>
      </w:pPr>
      <w:r>
        <w:t>Instructor name: Salma Demo Instructor</w:t>
      </w:r>
    </w:p>
    <w:p>
      <w:pPr>
        <w:keepLines/>
      </w:pPr>
      <w:r>
        <w:t>Instructor bio: Fictional analyst instructor for demonstration only.</w:t>
      </w:r>
    </w:p>
    <w:p>
      <w:pPr>
        <w:keepLines/>
      </w:pPr>
      <w:r>
        <w:t>Schedule: Demo cohort: 12 sessions of 3 hours, Monday and Wednesday 18:00-21:00 Cairo time; dates unconfirmed.</w:t>
      </w:r>
    </w:p>
    <w:p>
      <w:pPr>
        <w:keepLines/>
      </w:pPr>
      <w:r>
        <w:t>Offers: No discount is specified for this fictional course.</w:t>
      </w:r>
    </w:p>
    <w:p>
      <w:pPr>
        <w:keepLines/>
      </w:pPr>
      <w:r>
        <w:t>Target audience: Learners comfortable with Python functions and CSV files.</w:t>
      </w:r>
    </w:p>
    <w:p>
      <w:pPr>
        <w:keepLines/>
      </w:pPr>
      <w:r>
        <w:t>Career opportunities: Foundation for junior data analysis; Reporting and operations analytics</w:t>
      </w:r>
    </w:p>
    <w:p>
      <w:pPr>
        <w:keepLines/>
      </w:pPr>
      <w:r>
        <w:t>Admission requirements: Laptop with Python and pandas; Complete a basic Python exercise</w:t>
      </w:r>
    </w:p>
    <w:p>
      <w:pPr>
        <w:keepLines/>
      </w:pPr>
      <w:r>
        <w:t>Prerequisites: Python variables, loops and functions; Basic spreadsheet arithmetic</w:t>
      </w:r>
    </w:p>
    <w:p>
      <w:pPr>
        <w:keepLines/>
      </w:pPr>
      <w:r>
        <w:t>Learning outcomes: Clean missing and duplicate values; Calculate grouped sales metrics; Explain a chart without making causal claims</w:t>
      </w:r>
    </w:p>
    <w:p>
      <w:pPr>
        <w:keepLines/>
      </w:pPr>
      <w:r>
        <w:t>FAQs: [{"question": "Can a complete beginner join?", "answer": "Python foundations are required before this intermediate example."}]</w:t>
      </w:r>
    </w:p>
    <w:p>
      <w:pPr>
        <w:pStyle w:val="Heading1"/>
        <w:pageBreakBefore/>
      </w:pPr>
      <w:r>
        <w:t>Course content</w:t>
      </w:r>
    </w:p>
    <w:p>
      <w:pPr>
        <w:keepLines/>
      </w:pPr>
      <w:r>
        <w:t>This material is an authored fixture for testing ingestion and document workflows. It is not an accredited curriculum.</w:t>
      </w:r>
    </w:p>
    <w:p>
      <w:pPr>
        <w:pStyle w:val="Heading1"/>
        <w:pageBreakBefore w:val="0"/>
      </w:pPr>
      <w:r>
        <w:t>Inspect and clean</w:t>
      </w:r>
    </w:p>
    <w:p>
      <w:pPr>
        <w:keepLines/>
      </w:pPr>
      <w:r>
        <w:t>Read sales.csv with pandas. Check column types and missing values. Remove exact duplicate rows and document why an absent quantity must be checked before filling.</w:t>
      </w:r>
    </w:p>
    <w:p>
      <w:pPr>
        <w:pStyle w:val="Heading1"/>
        <w:pageBreakBefore w:val="0"/>
      </w:pPr>
      <w:r>
        <w:t>Calculate metrics</w:t>
      </w:r>
    </w:p>
    <w:p>
      <w:pPr>
        <w:keepLines/>
      </w:pPr>
      <w:r>
        <w:t>Calculate revenue as quantity multiplied by unit_price. Group revenue by category. Verify two units at 150 produce 300 and never sum unit prices as if they were revenue.</w:t>
      </w:r>
    </w:p>
    <w:p>
      <w:pPr>
        <w:pStyle w:val="Heading1"/>
        <w:pageBreakBefore w:val="0"/>
      </w:pPr>
      <w:r>
        <w:t>Visualize and communicate</w:t>
      </w:r>
    </w:p>
    <w:p>
      <w:pPr>
        <w:keepLines/>
      </w:pPr>
      <w:r>
        <w:t>Create a bar chart by category with labeled axes and currency. Explain sample size and missing data. State that a correlation does not demonstrate a causal relationship.</w:t>
      </w:r>
    </w:p>
    <w:p>
      <w:pPr>
        <w:pStyle w:val="Heading1"/>
        <w:pageBreakBefore w:val="0"/>
      </w:pPr>
      <w:r>
        <w:t>Analysis project</w:t>
      </w:r>
    </w:p>
    <w:p>
      <w:pPr>
        <w:keepLines/>
      </w:pPr>
      <w:r>
        <w:t>Submit a reproducible notebook with input checks, cleaned output, three findings and one limitation. Assess data quality 35 percent, calculations 35 percent and communication 30 percent.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Fictional demonstration material | REX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 AI TA demo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