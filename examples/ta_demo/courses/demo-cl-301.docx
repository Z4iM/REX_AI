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Operations Demo</w:t>
      </w:r>
    </w:p>
    <w:p>
      <w:r>
        <w:t>REX_SYNTHETIC_DEMO | Fictional TA example. No real academy offering, instructor, accreditation or tender.</w:t>
      </w:r>
    </w:p>
    <w:p>
      <w:pPr>
        <w:keepLines/>
      </w:pPr>
      <w:r>
        <w:t>Course ID: DEMO-CL-301</w:t>
      </w:r>
    </w:p>
    <w:p>
      <w:pPr>
        <w:keepLines/>
      </w:pPr>
      <w:r>
        <w:t>Title: Cloud Operations Demo</w:t>
      </w:r>
    </w:p>
    <w:p>
      <w:pPr>
        <w:keepLines/>
      </w:pPr>
      <w:r>
        <w:t>Description: A fictional advanced course in secure cloud operations, service monitoring, incident response and recovery planning. Exercises run locally or use documented examples; no real deployment or paid cloud account is required.</w:t>
      </w:r>
    </w:p>
    <w:p>
      <w:pPr>
        <w:keepLines/>
      </w:pPr>
      <w:r>
        <w:t>Level: Advanced</w:t>
      </w:r>
    </w:p>
    <w:p>
      <w:pPr>
        <w:keepLines/>
      </w:pPr>
      <w:r>
        <w:t>Training format: On-site</w:t>
      </w:r>
    </w:p>
    <w:p>
      <w:pPr>
        <w:keepLines/>
      </w:pPr>
      <w:r>
        <w:t>Price EGP: 7200 EGP</w:t>
      </w:r>
    </w:p>
    <w:p>
      <w:pPr>
        <w:keepLines/>
      </w:pPr>
      <w:r>
        <w:t>Duration hours: 40</w:t>
      </w:r>
    </w:p>
    <w:p>
      <w:pPr>
        <w:keepLines/>
      </w:pPr>
      <w:r>
        <w:t>Department: Cloud and Infrastructure</w:t>
      </w:r>
    </w:p>
    <w:p>
      <w:pPr>
        <w:keepLines/>
      </w:pPr>
      <w:r>
        <w:t>Instructor name: Omar Demo Instructor</w:t>
      </w:r>
    </w:p>
    <w:p>
      <w:pPr>
        <w:keepLines/>
      </w:pPr>
      <w:r>
        <w:t>Instructor bio: Fictional infrastructure instructor; no real certifications claimed.</w:t>
      </w:r>
    </w:p>
    <w:p>
      <w:pPr>
        <w:keepLines/>
      </w:pPr>
      <w:r>
        <w:t>Schedule: Demo cohort: 10 sessions of 4 hours on Saturdays; venue and dates require confirmation.</w:t>
      </w:r>
    </w:p>
    <w:p>
      <w:pPr>
        <w:keepLines/>
      </w:pPr>
      <w:r>
        <w:t>Offers: No active promotion is specified.</w:t>
      </w:r>
    </w:p>
    <w:p>
      <w:pPr>
        <w:keepLines/>
      </w:pPr>
      <w:r>
        <w:t>Target audience: Developers and administrators with Linux and networking experience.</w:t>
      </w:r>
    </w:p>
    <w:p>
      <w:pPr>
        <w:keepLines/>
      </w:pPr>
      <w:r>
        <w:t>Career opportunities: Cloud operations practice; Site reliability foundations</w:t>
      </w:r>
    </w:p>
    <w:p>
      <w:pPr>
        <w:keepLines/>
      </w:pPr>
      <w:r>
        <w:t>Admission requirements: Laptop supporting containers; A local container runtime</w:t>
      </w:r>
    </w:p>
    <w:p>
      <w:pPr>
        <w:keepLines/>
      </w:pPr>
      <w:r>
        <w:t>Prerequisites: Linux command line; HTTP, DNS and basic networking; Basic containers</w:t>
      </w:r>
    </w:p>
    <w:p>
      <w:pPr>
        <w:keepLines/>
      </w:pPr>
      <w:r>
        <w:t>Learning outcomes: Define least privilege access; Design service health checks and alerts; Test backup restoration and incident steps</w:t>
      </w:r>
    </w:p>
    <w:p>
      <w:pPr>
        <w:keepLines/>
      </w:pPr>
      <w:r>
        <w:t>FAQs: [{"question": "Is a paid cloud account required?", "answer": "No. The demonstration uses local containers and authored architecture examples."}]</w:t>
      </w:r>
    </w:p>
    <w:p>
      <w:pPr>
        <w:pStyle w:val="Heading1"/>
        <w:pageBreakBefore/>
      </w:pPr>
      <w:r>
        <w:t>Course content</w:t>
      </w:r>
    </w:p>
    <w:p>
      <w:pPr>
        <w:keepLines/>
      </w:pPr>
      <w:r>
        <w:t>This material is an authored fixture for testing ingestion and document workflows. It is not an accredited curriculum.</w:t>
      </w:r>
    </w:p>
    <w:p>
      <w:pPr>
        <w:pStyle w:val="Heading1"/>
        <w:pageBreakBefore w:val="0"/>
      </w:pPr>
      <w:r>
        <w:t>Access and boundaries</w:t>
      </w:r>
    </w:p>
    <w:p>
      <w:pPr>
        <w:keepLines/>
      </w:pPr>
      <w:r>
        <w:t>Map service identities to required operations. Remove wildcard permissions and explain least privilege. Exercise: draft a read-only access policy without embedding any secret.</w:t>
      </w:r>
    </w:p>
    <w:p>
      <w:pPr>
        <w:pStyle w:val="Heading1"/>
        <w:pageBreakBefore w:val="0"/>
      </w:pPr>
      <w:r>
        <w:t>Monitoring</w:t>
      </w:r>
    </w:p>
    <w:p>
      <w:pPr>
        <w:keepLines/>
      </w:pPr>
      <w:r>
        <w:t>Define availability and latency measures. Use a local health endpoint and simulate a failed dependency. Explain the difference between liveness and readiness.</w:t>
      </w:r>
    </w:p>
    <w:p>
      <w:pPr>
        <w:pStyle w:val="Heading1"/>
        <w:pageBreakBefore w:val="0"/>
      </w:pPr>
      <w:r>
        <w:t>Incident handling</w:t>
      </w:r>
    </w:p>
    <w:p>
      <w:pPr>
        <w:keepLines/>
      </w:pPr>
      <w:r>
        <w:t>Document detection, triage, mitigation and follow-up. Exercise: investigate an intentionally stopped local container using logs and a timeline, without deleting persistent volumes.</w:t>
      </w:r>
    </w:p>
    <w:p>
      <w:pPr>
        <w:pStyle w:val="Heading1"/>
        <w:pageBreakBefore w:val="0"/>
      </w:pPr>
      <w:r>
        <w:t>Recovery project</w:t>
      </w:r>
    </w:p>
    <w:p>
      <w:pPr>
        <w:keepLines/>
      </w:pPr>
      <w:r>
        <w:t>Back up a fictional configuration directory and restore it to a new location. Record recovery time and verify checksums. Assess safety 40 percent, observability 30 percent and recovery evidence 30 percent.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demonstration material | REX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AI TA demo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