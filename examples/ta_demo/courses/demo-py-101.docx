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Foundations Demo</w:t>
      </w:r>
    </w:p>
    <w:p>
      <w:r>
        <w:t>REX_SYNTHETIC_DEMO | Fictional TA example. No real academy offering, instructor, accreditation or tender.</w:t>
      </w:r>
    </w:p>
    <w:p>
      <w:pPr>
        <w:keepLines/>
      </w:pPr>
      <w:r>
        <w:t>Course ID: DEMO-PY-101</w:t>
      </w:r>
    </w:p>
    <w:p>
      <w:pPr>
        <w:keepLines/>
      </w:pPr>
      <w:r>
        <w:t>Title: Python Foundations Demo</w:t>
      </w:r>
    </w:p>
    <w:p>
      <w:pPr>
        <w:keepLines/>
      </w:pPr>
      <w:r>
        <w:t>Description: A fictional practical introduction to Python programming using variables, conditions, loops, functions and CSV files. Learners build a small expense tracker using invented transactions.</w:t>
      </w:r>
    </w:p>
    <w:p>
      <w:pPr>
        <w:keepLines/>
      </w:pPr>
      <w:r>
        <w:t>Level: Beginner</w:t>
      </w:r>
    </w:p>
    <w:p>
      <w:pPr>
        <w:keepLines/>
      </w:pPr>
      <w:r>
        <w:t>Training format: Online</w:t>
      </w:r>
    </w:p>
    <w:p>
      <w:pPr>
        <w:keepLines/>
      </w:pPr>
      <w:r>
        <w:t>Price EGP: 2400 EGP</w:t>
      </w:r>
    </w:p>
    <w:p>
      <w:pPr>
        <w:keepLines/>
      </w:pPr>
      <w:r>
        <w:t>Duration hours: 24</w:t>
      </w:r>
    </w:p>
    <w:p>
      <w:pPr>
        <w:keepLines/>
      </w:pPr>
      <w:r>
        <w:t>Department: Software Development</w:t>
      </w:r>
    </w:p>
    <w:p>
      <w:pPr>
        <w:keepLines/>
      </w:pPr>
      <w:r>
        <w:t>Instructor name: Nour Demo Instructor</w:t>
      </w:r>
    </w:p>
    <w:p>
      <w:pPr>
        <w:keepLines/>
      </w:pPr>
      <w:r>
        <w:t>Instructor bio: Fictional instructor created solely for the TA demonstration.</w:t>
      </w:r>
    </w:p>
    <w:p>
      <w:pPr>
        <w:keepLines/>
      </w:pPr>
      <w:r>
        <w:t>Schedule: Demo cohort: 8 sessions of 3 hours, Sunday and Tuesday 18:00-21:00 Cairo time. Dates require confirmation.</w:t>
      </w:r>
    </w:p>
    <w:p>
      <w:pPr>
        <w:keepLines/>
      </w:pPr>
      <w:r>
        <w:t>Offers: Demo offer: 10 percent off for a fictional group of five; this is not a real promotion.</w:t>
      </w:r>
    </w:p>
    <w:p>
      <w:pPr>
        <w:keepLines/>
      </w:pPr>
      <w:r>
        <w:t>Target audience: Beginners who want to automate simple office tasks.</w:t>
      </w:r>
    </w:p>
    <w:p>
      <w:pPr>
        <w:keepLines/>
      </w:pPr>
      <w:r>
        <w:t>Career opportunities: Foundation for junior Python development; Office task automation</w:t>
      </w:r>
    </w:p>
    <w:p>
      <w:pPr>
        <w:keepLines/>
      </w:pPr>
      <w:r>
        <w:t>Admission requirements: Access to a laptop with Python 3.11 or later; Ability to manage local files</w:t>
      </w:r>
    </w:p>
    <w:p>
      <w:pPr>
        <w:keepLines/>
      </w:pPr>
      <w:r>
        <w:t>Prerequisites: Basic computer use; no programming experience required</w:t>
      </w:r>
    </w:p>
    <w:p>
      <w:pPr>
        <w:keepLines/>
      </w:pPr>
      <w:r>
        <w:t>Learning outcomes: Write conditions, loops and reusable functions; Read CSV files and validate numeric values; Build and test an expense tracker</w:t>
      </w:r>
    </w:p>
    <w:p>
      <w:pPr>
        <w:keepLines/>
      </w:pPr>
      <w:r>
        <w:t>FAQs: [{"question": "Is programming experience required?", "answer": "No. Basic computer use is enough for this fictional beginner course."}, {"question": "Is a job guaranteed?", "answer": "No employment or accreditation promise is made."}]</w:t>
      </w:r>
    </w:p>
    <w:p>
      <w:pPr>
        <w:pStyle w:val="Heading1"/>
        <w:pageBreakBefore/>
      </w:pPr>
      <w:r>
        <w:t>Course content</w:t>
      </w:r>
    </w:p>
    <w:p>
      <w:pPr>
        <w:keepLines/>
      </w:pPr>
      <w:r>
        <w:t>This material is an authored fixture for testing ingestion and document workflows. It is not an accredited curriculum.</w:t>
      </w:r>
    </w:p>
    <w:p>
      <w:pPr>
        <w:pStyle w:val="Heading1"/>
        <w:pageBreakBefore w:val="0"/>
      </w:pPr>
      <w:r>
        <w:t>Getting started</w:t>
      </w:r>
    </w:p>
    <w:p>
      <w:pPr>
        <w:keepLines/>
      </w:pPr>
      <w:r>
        <w:t>Install Python and run print statements. Store an expense amount in a variable. Distinguish strings from numbers and convert input with float. Exercise: calculate a subtotal and 14 percent tax for invented items.</w:t>
      </w:r>
    </w:p>
    <w:p>
      <w:pPr>
        <w:pStyle w:val="Heading1"/>
        <w:pageBreakBefore w:val="0"/>
      </w:pPr>
      <w:r>
        <w:t>Decisions and repetition</w:t>
      </w:r>
    </w:p>
    <w:p>
      <w:pPr>
        <w:keepLines/>
      </w:pPr>
      <w:r>
        <w:t>Use if to reject negative amounts, for to total a list and while to repeat a menu. Exercise: process [120, 80, 50] and verify the total is 250. Explain how an empty list should behave.</w:t>
      </w:r>
    </w:p>
    <w:p>
      <w:pPr>
        <w:pStyle w:val="Heading1"/>
        <w:pageBreakBefore w:val="0"/>
      </w:pPr>
      <w:r>
        <w:t>Functions and files</w:t>
      </w:r>
    </w:p>
    <w:p>
      <w:pPr>
        <w:keepLines/>
      </w:pPr>
      <w:r>
        <w:t>Write add_expense(amount, category). Use csv.DictReader and handle missing or malformed amounts with a clear error. Exercise: load three fictional rows and skip an invalid row while reporting its line number.</w:t>
      </w:r>
    </w:p>
    <w:p>
      <w:pPr>
        <w:pStyle w:val="Heading1"/>
        <w:pageBreakBefore w:val="0"/>
      </w:pPr>
      <w:r>
        <w:t>Expense tracker project</w:t>
      </w:r>
    </w:p>
    <w:p>
      <w:pPr>
        <w:keepLines/>
      </w:pPr>
      <w:r>
        <w:t>Create a menu to add, list and total expenses. Keep data in a local CSV file. Submit the script, a README and tests for empty input, negative amounts and nonnumeric input. Assess correctness 50 percent, validation 30 percent and clarity 20 percent.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Fictional demonstration material | REX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AI TA demo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